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50BE" w14:textId="77777777" w:rsidR="0007097B" w:rsidRDefault="0007097B" w:rsidP="0007097B">
      <w:pPr>
        <w:rPr>
          <w:rFonts w:ascii="Times New Roman" w:hAnsi="Times New Roman" w:cs="Times New Roman"/>
          <w:sz w:val="32"/>
          <w:szCs w:val="32"/>
        </w:rPr>
      </w:pPr>
      <w:r w:rsidRPr="00DA34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904647" wp14:editId="75E51524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5E24" w14:textId="77777777" w:rsidR="0007097B" w:rsidRDefault="0007097B" w:rsidP="0007097B">
      <w:pPr>
        <w:rPr>
          <w:rFonts w:ascii="Times New Roman" w:hAnsi="Times New Roman" w:cs="Times New Roman"/>
          <w:sz w:val="32"/>
          <w:szCs w:val="32"/>
        </w:rPr>
      </w:pPr>
    </w:p>
    <w:p w14:paraId="2772721B" w14:textId="09799744" w:rsidR="0007097B" w:rsidRDefault="0007097B" w:rsidP="000709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404B4B8A">
        <w:rPr>
          <w:rFonts w:ascii="Times New Roman" w:hAnsi="Times New Roman" w:cs="Times New Roman"/>
          <w:b/>
          <w:bCs/>
          <w:sz w:val="32"/>
          <w:szCs w:val="32"/>
        </w:rPr>
        <w:t xml:space="preserve">NAME: </w:t>
      </w:r>
      <w:r w:rsidR="44DF3794" w:rsidRPr="404B4B8A">
        <w:rPr>
          <w:rFonts w:ascii="Times New Roman" w:hAnsi="Times New Roman" w:cs="Times New Roman"/>
          <w:b/>
          <w:bCs/>
          <w:sz w:val="32"/>
          <w:szCs w:val="32"/>
        </w:rPr>
        <w:t>D DEVISRI PRASAD</w:t>
      </w:r>
      <w:r>
        <w:br/>
      </w:r>
      <w:r w:rsidRPr="404B4B8A">
        <w:rPr>
          <w:rFonts w:ascii="Times New Roman" w:hAnsi="Times New Roman" w:cs="Times New Roman"/>
          <w:b/>
          <w:bCs/>
          <w:sz w:val="32"/>
          <w:szCs w:val="32"/>
        </w:rPr>
        <w:t>REG NO:1924252</w:t>
      </w:r>
      <w:r w:rsidR="3B2AE6A6" w:rsidRPr="404B4B8A">
        <w:rPr>
          <w:rFonts w:ascii="Times New Roman" w:hAnsi="Times New Roman" w:cs="Times New Roman"/>
          <w:b/>
          <w:bCs/>
          <w:sz w:val="32"/>
          <w:szCs w:val="32"/>
        </w:rPr>
        <w:t>21</w:t>
      </w:r>
      <w:r>
        <w:br/>
      </w:r>
      <w:r w:rsidRPr="404B4B8A">
        <w:rPr>
          <w:rFonts w:ascii="Times New Roman" w:hAnsi="Times New Roman" w:cs="Times New Roman"/>
          <w:b/>
          <w:bCs/>
          <w:sz w:val="32"/>
          <w:szCs w:val="32"/>
        </w:rPr>
        <w:t>COURSE CODE: MLA0214</w:t>
      </w:r>
      <w:r>
        <w:br/>
      </w:r>
      <w:r w:rsidRPr="404B4B8A">
        <w:rPr>
          <w:rFonts w:ascii="Times New Roman" w:hAnsi="Times New Roman" w:cs="Times New Roman"/>
          <w:b/>
          <w:bCs/>
          <w:sz w:val="32"/>
          <w:szCs w:val="32"/>
        </w:rPr>
        <w:t>COURSE NAME:</w:t>
      </w:r>
      <w:r w:rsidRPr="404B4B8A">
        <w:rPr>
          <w:b/>
          <w:bCs/>
        </w:rPr>
        <w:t xml:space="preserve"> </w:t>
      </w:r>
      <w:r w:rsidRPr="404B4B8A">
        <w:rPr>
          <w:rFonts w:ascii="Times New Roman" w:hAnsi="Times New Roman" w:cs="Times New Roman"/>
          <w:b/>
          <w:bCs/>
          <w:sz w:val="32"/>
          <w:szCs w:val="32"/>
        </w:rPr>
        <w:t>FUNDAMENTAL OF MACHINE LEARNING</w:t>
      </w:r>
    </w:p>
    <w:p w14:paraId="5E4DD158" w14:textId="77777777" w:rsidR="00EB0DBC" w:rsidRPr="0007097B" w:rsidRDefault="00937E09">
      <w:pPr>
        <w:pStyle w:val="Heading2"/>
        <w:rPr>
          <w:color w:val="000000" w:themeColor="text1"/>
        </w:rPr>
      </w:pPr>
      <w:r w:rsidRPr="0007097B">
        <w:rPr>
          <w:color w:val="000000" w:themeColor="text1"/>
        </w:rPr>
        <w:t>Question</w:t>
      </w:r>
    </w:p>
    <w:p w14:paraId="6A6504BE" w14:textId="77777777" w:rsidR="00EB0DBC" w:rsidRPr="0007097B" w:rsidRDefault="00937E09">
      <w:pPr>
        <w:rPr>
          <w:color w:val="000000" w:themeColor="text1"/>
        </w:rPr>
      </w:pPr>
      <w:r w:rsidRPr="0007097B">
        <w:rPr>
          <w:color w:val="000000" w:themeColor="text1"/>
        </w:rPr>
        <w:t>Write a program for the task of Credit Score Classification.</w:t>
      </w:r>
    </w:p>
    <w:p w14:paraId="4073DCD1" w14:textId="77777777" w:rsidR="00EB0DBC" w:rsidRPr="0007097B" w:rsidRDefault="00937E09">
      <w:pPr>
        <w:pStyle w:val="Heading2"/>
        <w:rPr>
          <w:color w:val="000000" w:themeColor="text1"/>
        </w:rPr>
      </w:pPr>
      <w:r w:rsidRPr="0007097B">
        <w:rPr>
          <w:color w:val="000000" w:themeColor="text1"/>
        </w:rPr>
        <w:t>Aim</w:t>
      </w:r>
    </w:p>
    <w:p w14:paraId="37EB1811" w14:textId="77777777" w:rsidR="00EB0DBC" w:rsidRPr="0007097B" w:rsidRDefault="00937E09">
      <w:pPr>
        <w:rPr>
          <w:color w:val="000000" w:themeColor="text1"/>
        </w:rPr>
      </w:pPr>
      <w:r w:rsidRPr="0007097B">
        <w:rPr>
          <w:color w:val="000000" w:themeColor="text1"/>
        </w:rPr>
        <w:t>To build a machine learning model to classify credit score categories.</w:t>
      </w:r>
    </w:p>
    <w:p w14:paraId="51070B5B" w14:textId="77777777" w:rsidR="00EB0DBC" w:rsidRPr="0007097B" w:rsidRDefault="00937E09">
      <w:pPr>
        <w:pStyle w:val="Heading2"/>
        <w:rPr>
          <w:color w:val="000000" w:themeColor="text1"/>
        </w:rPr>
      </w:pPr>
      <w:r w:rsidRPr="0007097B">
        <w:rPr>
          <w:color w:val="000000" w:themeColor="text1"/>
        </w:rPr>
        <w:t>Algorithm</w:t>
      </w:r>
    </w:p>
    <w:p w14:paraId="164B9154" w14:textId="77777777" w:rsidR="00EB0DBC" w:rsidRPr="0007097B" w:rsidRDefault="00937E09">
      <w:pPr>
        <w:pStyle w:val="ListNumber"/>
        <w:rPr>
          <w:color w:val="000000" w:themeColor="text1"/>
        </w:rPr>
      </w:pPr>
      <w:r w:rsidRPr="0007097B">
        <w:rPr>
          <w:color w:val="000000" w:themeColor="text1"/>
        </w:rPr>
        <w:t>Import required libraries</w:t>
      </w:r>
    </w:p>
    <w:p w14:paraId="6C13133D" w14:textId="77777777" w:rsidR="00EB0DBC" w:rsidRPr="0007097B" w:rsidRDefault="00937E09">
      <w:pPr>
        <w:pStyle w:val="ListNumber"/>
        <w:rPr>
          <w:color w:val="000000" w:themeColor="text1"/>
        </w:rPr>
      </w:pPr>
      <w:r w:rsidRPr="0007097B">
        <w:rPr>
          <w:color w:val="000000" w:themeColor="text1"/>
        </w:rPr>
        <w:t>Generate dataset</w:t>
      </w:r>
    </w:p>
    <w:p w14:paraId="32D5EF31" w14:textId="77777777" w:rsidR="00EB0DBC" w:rsidRPr="0007097B" w:rsidRDefault="00937E09">
      <w:pPr>
        <w:pStyle w:val="ListNumber"/>
        <w:rPr>
          <w:color w:val="000000" w:themeColor="text1"/>
        </w:rPr>
      </w:pPr>
      <w:r w:rsidRPr="0007097B">
        <w:rPr>
          <w:color w:val="000000" w:themeColor="text1"/>
        </w:rPr>
        <w:t>Split dataset into train and test</w:t>
      </w:r>
    </w:p>
    <w:p w14:paraId="5445F128" w14:textId="77777777" w:rsidR="00EB0DBC" w:rsidRPr="0007097B" w:rsidRDefault="00937E09">
      <w:pPr>
        <w:pStyle w:val="ListNumber"/>
        <w:rPr>
          <w:color w:val="000000" w:themeColor="text1"/>
        </w:rPr>
      </w:pPr>
      <w:r w:rsidRPr="0007097B">
        <w:rPr>
          <w:color w:val="000000" w:themeColor="text1"/>
        </w:rPr>
        <w:t>Train Logistic Regression model</w:t>
      </w:r>
    </w:p>
    <w:p w14:paraId="1A417AE1" w14:textId="77777777" w:rsidR="00EB0DBC" w:rsidRPr="0007097B" w:rsidRDefault="00937E09">
      <w:pPr>
        <w:pStyle w:val="ListNumber"/>
        <w:rPr>
          <w:color w:val="000000" w:themeColor="text1"/>
        </w:rPr>
      </w:pPr>
      <w:r w:rsidRPr="0007097B">
        <w:rPr>
          <w:color w:val="000000" w:themeColor="text1"/>
        </w:rPr>
        <w:t>Predict test results</w:t>
      </w:r>
    </w:p>
    <w:p w14:paraId="5D13BA11" w14:textId="77777777" w:rsidR="00EB0DBC" w:rsidRPr="0007097B" w:rsidRDefault="00937E09">
      <w:pPr>
        <w:pStyle w:val="ListNumber"/>
        <w:rPr>
          <w:color w:val="000000" w:themeColor="text1"/>
        </w:rPr>
      </w:pPr>
      <w:r w:rsidRPr="0007097B">
        <w:rPr>
          <w:color w:val="000000" w:themeColor="text1"/>
        </w:rPr>
        <w:t>Calculate accuracy</w:t>
      </w:r>
    </w:p>
    <w:p w14:paraId="58D5FE15" w14:textId="77777777" w:rsidR="00EB0DBC" w:rsidRPr="0007097B" w:rsidRDefault="00937E09">
      <w:pPr>
        <w:pStyle w:val="Heading2"/>
        <w:rPr>
          <w:color w:val="000000" w:themeColor="text1"/>
        </w:rPr>
      </w:pPr>
      <w:r w:rsidRPr="0007097B">
        <w:rPr>
          <w:color w:val="000000" w:themeColor="text1"/>
        </w:rPr>
        <w:t>Python Code</w:t>
      </w:r>
    </w:p>
    <w:p w14:paraId="248158A7" w14:textId="77777777" w:rsidR="00EB0DBC" w:rsidRPr="0007097B" w:rsidRDefault="00937E09">
      <w:pPr>
        <w:rPr>
          <w:color w:val="000000" w:themeColor="text1"/>
        </w:rPr>
      </w:pPr>
      <w:r w:rsidRPr="0007097B">
        <w:rPr>
          <w:color w:val="000000" w:themeColor="text1"/>
        </w:rPr>
        <w:t>from sklearn.model_selection import train_test_split</w:t>
      </w:r>
      <w:r w:rsidRPr="0007097B">
        <w:rPr>
          <w:color w:val="000000" w:themeColor="text1"/>
        </w:rPr>
        <w:br/>
        <w:t>from sklearn.linear_model import LogisticRegression</w:t>
      </w:r>
      <w:r w:rsidRPr="0007097B">
        <w:rPr>
          <w:color w:val="000000" w:themeColor="text1"/>
        </w:rPr>
        <w:br/>
        <w:t>from sklearn.metrics import accuracy_score</w:t>
      </w:r>
      <w:r w:rsidRPr="0007097B">
        <w:rPr>
          <w:color w:val="000000" w:themeColor="text1"/>
        </w:rPr>
        <w:br/>
        <w:t>from sklearn.datasets import make_classification</w:t>
      </w:r>
      <w:r w:rsidRPr="0007097B">
        <w:rPr>
          <w:color w:val="000000" w:themeColor="text1"/>
        </w:rPr>
        <w:br/>
      </w:r>
      <w:r w:rsidRPr="0007097B">
        <w:rPr>
          <w:color w:val="000000" w:themeColor="text1"/>
        </w:rPr>
        <w:br/>
        <w:t>X,y = make_classification(n_samples=400,n_features=6)</w:t>
      </w:r>
      <w:r w:rsidRPr="0007097B">
        <w:rPr>
          <w:color w:val="000000" w:themeColor="text1"/>
        </w:rPr>
        <w:br/>
      </w:r>
      <w:r w:rsidRPr="0007097B">
        <w:rPr>
          <w:color w:val="000000" w:themeColor="text1"/>
        </w:rPr>
        <w:br/>
        <w:t>X_train,X_test,y_train,y_test = train_test_split(X,y,test_size=0.2)</w:t>
      </w:r>
      <w:r w:rsidRPr="0007097B">
        <w:rPr>
          <w:color w:val="000000" w:themeColor="text1"/>
        </w:rPr>
        <w:br/>
      </w:r>
      <w:r w:rsidRPr="0007097B">
        <w:rPr>
          <w:color w:val="000000" w:themeColor="text1"/>
        </w:rPr>
        <w:br/>
        <w:t>model = LogisticRegression()</w:t>
      </w:r>
      <w:r w:rsidRPr="0007097B">
        <w:rPr>
          <w:color w:val="000000" w:themeColor="text1"/>
        </w:rPr>
        <w:br/>
        <w:t>model.fit(X_train,y_train)</w:t>
      </w:r>
      <w:r w:rsidRPr="0007097B">
        <w:rPr>
          <w:color w:val="000000" w:themeColor="text1"/>
        </w:rPr>
        <w:br/>
      </w:r>
      <w:r w:rsidRPr="0007097B">
        <w:rPr>
          <w:color w:val="000000" w:themeColor="text1"/>
        </w:rPr>
        <w:br/>
        <w:t>pred = model.predict(X_test)</w:t>
      </w:r>
      <w:r w:rsidRPr="0007097B">
        <w:rPr>
          <w:color w:val="000000" w:themeColor="text1"/>
        </w:rPr>
        <w:br/>
      </w:r>
      <w:r w:rsidRPr="0007097B">
        <w:rPr>
          <w:color w:val="000000" w:themeColor="text1"/>
        </w:rPr>
        <w:br/>
        <w:t>print("Accuracy:",accuracy_score(y_test,pred))</w:t>
      </w:r>
    </w:p>
    <w:p w14:paraId="1132BD29" w14:textId="77777777" w:rsidR="00EB0DBC" w:rsidRPr="0007097B" w:rsidRDefault="00937E09">
      <w:pPr>
        <w:pStyle w:val="Heading2"/>
        <w:rPr>
          <w:color w:val="000000" w:themeColor="text1"/>
        </w:rPr>
      </w:pPr>
      <w:r w:rsidRPr="0007097B">
        <w:rPr>
          <w:color w:val="000000" w:themeColor="text1"/>
        </w:rPr>
        <w:t>Output Screenshot</w:t>
      </w:r>
    </w:p>
    <w:p w14:paraId="628F941A" w14:textId="77777777" w:rsidR="00EB0DBC" w:rsidRPr="0007097B" w:rsidRDefault="00937E09">
      <w:pPr>
        <w:rPr>
          <w:color w:val="000000" w:themeColor="text1"/>
        </w:rPr>
      </w:pPr>
      <w:r w:rsidRPr="0007097B">
        <w:rPr>
          <w:noProof/>
          <w:color w:val="000000" w:themeColor="text1"/>
        </w:rPr>
        <w:drawing>
          <wp:inline distT="0" distB="0" distL="0" distR="0" wp14:anchorId="2DE04D26" wp14:editId="10FC7882">
            <wp:extent cx="5029200" cy="3798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le_exp1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8ADA" w14:textId="77777777" w:rsidR="00EB0DBC" w:rsidRPr="0007097B" w:rsidRDefault="00937E09">
      <w:pPr>
        <w:pStyle w:val="Heading2"/>
        <w:rPr>
          <w:color w:val="000000" w:themeColor="text1"/>
        </w:rPr>
      </w:pPr>
      <w:r w:rsidRPr="0007097B">
        <w:rPr>
          <w:color w:val="000000" w:themeColor="text1"/>
        </w:rPr>
        <w:t>Result</w:t>
      </w:r>
    </w:p>
    <w:p w14:paraId="3CA8AC21" w14:textId="77777777" w:rsidR="00EB0DBC" w:rsidRPr="0007097B" w:rsidRDefault="00937E09">
      <w:pPr>
        <w:rPr>
          <w:color w:val="000000" w:themeColor="text1"/>
        </w:rPr>
      </w:pPr>
      <w:r w:rsidRPr="0007097B">
        <w:rPr>
          <w:color w:val="000000" w:themeColor="text1"/>
        </w:rPr>
        <w:t>The model classified credit scores successfully with accuracy 0.85.</w:t>
      </w:r>
    </w:p>
    <w:sectPr w:rsidR="00EB0DBC" w:rsidRPr="000709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131795">
    <w:abstractNumId w:val="8"/>
  </w:num>
  <w:num w:numId="2" w16cid:durableId="1696230568">
    <w:abstractNumId w:val="6"/>
  </w:num>
  <w:num w:numId="3" w16cid:durableId="2032300558">
    <w:abstractNumId w:val="5"/>
  </w:num>
  <w:num w:numId="4" w16cid:durableId="1214200201">
    <w:abstractNumId w:val="4"/>
  </w:num>
  <w:num w:numId="5" w16cid:durableId="903174672">
    <w:abstractNumId w:val="7"/>
  </w:num>
  <w:num w:numId="6" w16cid:durableId="1835795965">
    <w:abstractNumId w:val="3"/>
  </w:num>
  <w:num w:numId="7" w16cid:durableId="461847902">
    <w:abstractNumId w:val="2"/>
  </w:num>
  <w:num w:numId="8" w16cid:durableId="1702365574">
    <w:abstractNumId w:val="1"/>
  </w:num>
  <w:num w:numId="9" w16cid:durableId="1288201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97B"/>
    <w:rsid w:val="000F11E5"/>
    <w:rsid w:val="0015074B"/>
    <w:rsid w:val="0029639D"/>
    <w:rsid w:val="00326F90"/>
    <w:rsid w:val="003D019D"/>
    <w:rsid w:val="00937E09"/>
    <w:rsid w:val="00AA1D8D"/>
    <w:rsid w:val="00AB7DFD"/>
    <w:rsid w:val="00B47730"/>
    <w:rsid w:val="00B85DE7"/>
    <w:rsid w:val="00C60FCE"/>
    <w:rsid w:val="00CB0664"/>
    <w:rsid w:val="00D733F7"/>
    <w:rsid w:val="00EB0DBC"/>
    <w:rsid w:val="00FC693F"/>
    <w:rsid w:val="3B2AE6A6"/>
    <w:rsid w:val="404B4B8A"/>
    <w:rsid w:val="44DF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2B2A1"/>
  <w14:defaultImageDpi w14:val="300"/>
  <w15:docId w15:val="{C3908781-50B7-450E-9AAF-F567896E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831</Characters>
  <Application>Microsoft Office Word</Application>
  <DocSecurity>0</DocSecurity>
  <Lines>6</Lines>
  <Paragraphs>1</Paragraphs>
  <ScaleCrop>false</ScaleCrop>
  <Manager/>
  <Company/>
  <LinksUpToDate>false</LinksUpToDate>
  <CharactersWithSpaces>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devisripprasad05@gmail.com</cp:lastModifiedBy>
  <cp:revision>2</cp:revision>
  <dcterms:created xsi:type="dcterms:W3CDTF">2026-03-19T05:35:00Z</dcterms:created>
  <dcterms:modified xsi:type="dcterms:W3CDTF">2026-03-19T05:35:00Z</dcterms:modified>
  <cp:category/>
</cp:coreProperties>
</file>