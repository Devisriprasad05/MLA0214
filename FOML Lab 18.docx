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08C8" w14:textId="77777777" w:rsidR="00E7481F" w:rsidRDefault="00E7481F">
      <w:pPr>
        <w:rPr>
          <w:b/>
          <w:bCs/>
          <w:sz w:val="32"/>
          <w:szCs w:val="32"/>
        </w:rPr>
      </w:pPr>
      <w:r w:rsidRPr="0039268C">
        <w:rPr>
          <w:noProof/>
          <w:lang w:val="en-IN"/>
        </w:rPr>
        <w:drawing>
          <wp:inline distT="0" distB="0" distL="0" distR="0" wp14:anchorId="566308DB" wp14:editId="2F65A880">
            <wp:extent cx="5486400" cy="861060"/>
            <wp:effectExtent l="0" t="0" r="0" b="0"/>
            <wp:docPr id="66043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3EA2" w14:textId="19F43789" w:rsidR="00683625" w:rsidRPr="00E7481F" w:rsidRDefault="0099527D">
      <w:pPr>
        <w:rPr>
          <w:b/>
          <w:bCs/>
          <w:sz w:val="32"/>
          <w:szCs w:val="32"/>
        </w:rPr>
      </w:pPr>
      <w:r w:rsidRPr="4AA293AC">
        <w:rPr>
          <w:b/>
          <w:bCs/>
          <w:sz w:val="32"/>
          <w:szCs w:val="32"/>
        </w:rPr>
        <w:t xml:space="preserve">Name: </w:t>
      </w:r>
      <w:r w:rsidR="5A9ED625" w:rsidRPr="4AA293AC">
        <w:rPr>
          <w:b/>
          <w:bCs/>
          <w:sz w:val="32"/>
          <w:szCs w:val="32"/>
        </w:rPr>
        <w:t>D DEVISRI PRASAD</w:t>
      </w:r>
    </w:p>
    <w:p w14:paraId="2F508F77" w14:textId="3D51A6AC" w:rsidR="00683625" w:rsidRPr="00E7481F" w:rsidRDefault="0099527D">
      <w:pPr>
        <w:rPr>
          <w:b/>
          <w:bCs/>
          <w:sz w:val="32"/>
          <w:szCs w:val="32"/>
        </w:rPr>
      </w:pPr>
      <w:r w:rsidRPr="4AA293AC">
        <w:rPr>
          <w:b/>
          <w:bCs/>
          <w:sz w:val="32"/>
          <w:szCs w:val="32"/>
        </w:rPr>
        <w:t>Reg No: 1924252</w:t>
      </w:r>
      <w:r w:rsidR="4DF9C05C" w:rsidRPr="4AA293AC">
        <w:rPr>
          <w:b/>
          <w:bCs/>
          <w:sz w:val="32"/>
          <w:szCs w:val="32"/>
        </w:rPr>
        <w:t>21</w:t>
      </w:r>
    </w:p>
    <w:p w14:paraId="6F84B91C" w14:textId="747ABC27" w:rsidR="00E7481F" w:rsidRPr="00E7481F" w:rsidRDefault="00E7481F" w:rsidP="00E7481F">
      <w:pPr>
        <w:pStyle w:val="Heading1"/>
        <w:rPr>
          <w:color w:val="000000" w:themeColor="text1"/>
        </w:rPr>
      </w:pPr>
      <w:r w:rsidRPr="00E7481F">
        <w:rPr>
          <w:color w:val="000000" w:themeColor="text1"/>
        </w:rPr>
        <w:t>Experiment 18: Perceptron based IRIS Classification</w:t>
      </w:r>
    </w:p>
    <w:p w14:paraId="409C8E10" w14:textId="77777777" w:rsidR="00683625" w:rsidRPr="00E7481F" w:rsidRDefault="0099527D">
      <w:pPr>
        <w:pStyle w:val="Heading2"/>
        <w:rPr>
          <w:color w:val="000000" w:themeColor="text1"/>
        </w:rPr>
      </w:pPr>
      <w:r w:rsidRPr="00E7481F">
        <w:rPr>
          <w:color w:val="000000" w:themeColor="text1"/>
        </w:rPr>
        <w:t>Question</w:t>
      </w:r>
    </w:p>
    <w:p w14:paraId="5102E0BD" w14:textId="77777777" w:rsidR="00683625" w:rsidRPr="00E7481F" w:rsidRDefault="0099527D">
      <w:pPr>
        <w:rPr>
          <w:color w:val="000000" w:themeColor="text1"/>
        </w:rPr>
      </w:pPr>
      <w:r w:rsidRPr="00E7481F">
        <w:rPr>
          <w:color w:val="000000" w:themeColor="text1"/>
        </w:rPr>
        <w:t>Implement Perceptron based IRIS classification.</w:t>
      </w:r>
    </w:p>
    <w:p w14:paraId="7674A632" w14:textId="77777777" w:rsidR="00683625" w:rsidRPr="00E7481F" w:rsidRDefault="0099527D">
      <w:pPr>
        <w:pStyle w:val="Heading2"/>
        <w:rPr>
          <w:color w:val="000000" w:themeColor="text1"/>
        </w:rPr>
      </w:pPr>
      <w:r w:rsidRPr="00E7481F">
        <w:rPr>
          <w:color w:val="000000" w:themeColor="text1"/>
        </w:rPr>
        <w:t>Aim</w:t>
      </w:r>
    </w:p>
    <w:p w14:paraId="7418CFCF" w14:textId="77777777" w:rsidR="00683625" w:rsidRPr="00E7481F" w:rsidRDefault="0099527D">
      <w:pPr>
        <w:rPr>
          <w:color w:val="000000" w:themeColor="text1"/>
        </w:rPr>
      </w:pPr>
      <w:r w:rsidRPr="00E7481F">
        <w:rPr>
          <w:color w:val="000000" w:themeColor="text1"/>
        </w:rPr>
        <w:t>To classify iris flowers using Perceptron algorithm.</w:t>
      </w:r>
    </w:p>
    <w:p w14:paraId="76E93DF1" w14:textId="77777777" w:rsidR="00683625" w:rsidRPr="00E7481F" w:rsidRDefault="0099527D">
      <w:pPr>
        <w:pStyle w:val="Heading2"/>
        <w:rPr>
          <w:color w:val="000000" w:themeColor="text1"/>
        </w:rPr>
      </w:pPr>
      <w:r w:rsidRPr="00E7481F">
        <w:rPr>
          <w:color w:val="000000" w:themeColor="text1"/>
        </w:rPr>
        <w:t>Algorithm</w:t>
      </w:r>
    </w:p>
    <w:p w14:paraId="6CFA4F98" w14:textId="77777777" w:rsidR="00683625" w:rsidRPr="00E7481F" w:rsidRDefault="0099527D">
      <w:pPr>
        <w:pStyle w:val="ListNumber"/>
        <w:rPr>
          <w:color w:val="000000" w:themeColor="text1"/>
        </w:rPr>
      </w:pPr>
      <w:r w:rsidRPr="00E7481F">
        <w:rPr>
          <w:color w:val="000000" w:themeColor="text1"/>
        </w:rPr>
        <w:t>Import required libraries</w:t>
      </w:r>
    </w:p>
    <w:p w14:paraId="59CC5C99" w14:textId="77777777" w:rsidR="00683625" w:rsidRPr="00E7481F" w:rsidRDefault="0099527D">
      <w:pPr>
        <w:pStyle w:val="ListNumber"/>
        <w:rPr>
          <w:color w:val="000000" w:themeColor="text1"/>
        </w:rPr>
      </w:pPr>
      <w:r w:rsidRPr="00E7481F">
        <w:rPr>
          <w:color w:val="000000" w:themeColor="text1"/>
        </w:rPr>
        <w:t>Load iris dataset</w:t>
      </w:r>
    </w:p>
    <w:p w14:paraId="10094675" w14:textId="77777777" w:rsidR="00683625" w:rsidRPr="00E7481F" w:rsidRDefault="0099527D">
      <w:pPr>
        <w:pStyle w:val="ListNumber"/>
        <w:rPr>
          <w:color w:val="000000" w:themeColor="text1"/>
        </w:rPr>
      </w:pPr>
      <w:r w:rsidRPr="00E7481F">
        <w:rPr>
          <w:color w:val="000000" w:themeColor="text1"/>
        </w:rPr>
        <w:t>Split dataset into training and testing</w:t>
      </w:r>
    </w:p>
    <w:p w14:paraId="4EE0A70F" w14:textId="77777777" w:rsidR="00683625" w:rsidRPr="00E7481F" w:rsidRDefault="0099527D">
      <w:pPr>
        <w:pStyle w:val="ListNumber"/>
        <w:rPr>
          <w:color w:val="000000" w:themeColor="text1"/>
        </w:rPr>
      </w:pPr>
      <w:r w:rsidRPr="00E7481F">
        <w:rPr>
          <w:color w:val="000000" w:themeColor="text1"/>
        </w:rPr>
        <w:t>Train Perceptron classifier</w:t>
      </w:r>
    </w:p>
    <w:p w14:paraId="1B75B8E7" w14:textId="77777777" w:rsidR="00683625" w:rsidRPr="00E7481F" w:rsidRDefault="0099527D">
      <w:pPr>
        <w:pStyle w:val="ListNumber"/>
        <w:rPr>
          <w:color w:val="000000" w:themeColor="text1"/>
        </w:rPr>
      </w:pPr>
      <w:r w:rsidRPr="00E7481F">
        <w:rPr>
          <w:color w:val="000000" w:themeColor="text1"/>
        </w:rPr>
        <w:t>Predict iris class</w:t>
      </w:r>
    </w:p>
    <w:p w14:paraId="0E433037" w14:textId="77777777" w:rsidR="00683625" w:rsidRPr="00E7481F" w:rsidRDefault="0099527D">
      <w:pPr>
        <w:pStyle w:val="ListNumber"/>
        <w:rPr>
          <w:color w:val="000000" w:themeColor="text1"/>
        </w:rPr>
      </w:pPr>
      <w:r w:rsidRPr="00E7481F">
        <w:rPr>
          <w:color w:val="000000" w:themeColor="text1"/>
        </w:rPr>
        <w:t>Evaluate classification accuracy</w:t>
      </w:r>
    </w:p>
    <w:p w14:paraId="429D6D98" w14:textId="77777777" w:rsidR="00683625" w:rsidRPr="00E7481F" w:rsidRDefault="0099527D">
      <w:pPr>
        <w:pStyle w:val="Heading2"/>
        <w:rPr>
          <w:color w:val="000000" w:themeColor="text1"/>
        </w:rPr>
      </w:pPr>
      <w:r w:rsidRPr="00E7481F">
        <w:rPr>
          <w:color w:val="000000" w:themeColor="text1"/>
        </w:rPr>
        <w:t>Python Code</w:t>
      </w:r>
    </w:p>
    <w:p w14:paraId="2C82423A" w14:textId="77777777" w:rsidR="00683625" w:rsidRPr="00E7481F" w:rsidRDefault="0099527D">
      <w:pPr>
        <w:rPr>
          <w:color w:val="000000" w:themeColor="text1"/>
        </w:rPr>
      </w:pPr>
      <w:r w:rsidRPr="00E7481F">
        <w:rPr>
          <w:color w:val="000000" w:themeColor="text1"/>
        </w:rPr>
        <w:t>from sklearn.datasets import load_iris</w:t>
      </w:r>
      <w:r w:rsidRPr="00E7481F">
        <w:rPr>
          <w:color w:val="000000" w:themeColor="text1"/>
        </w:rPr>
        <w:br/>
        <w:t>from sklearn.model_selection import train_test_split</w:t>
      </w:r>
      <w:r w:rsidRPr="00E7481F">
        <w:rPr>
          <w:color w:val="000000" w:themeColor="text1"/>
        </w:rPr>
        <w:br/>
        <w:t>from sklearn.linear_model import Perceptron</w:t>
      </w:r>
      <w:r w:rsidRPr="00E7481F">
        <w:rPr>
          <w:color w:val="000000" w:themeColor="text1"/>
        </w:rPr>
        <w:br/>
        <w:t>from sklearn.metrics import accuracy_score</w:t>
      </w:r>
      <w:r w:rsidRPr="00E7481F">
        <w:rPr>
          <w:color w:val="000000" w:themeColor="text1"/>
        </w:rPr>
        <w:br/>
      </w:r>
      <w:r w:rsidRPr="00E7481F">
        <w:rPr>
          <w:color w:val="000000" w:themeColor="text1"/>
        </w:rPr>
        <w:br/>
        <w:t>data = load_iris()</w:t>
      </w:r>
      <w:r w:rsidRPr="00E7481F">
        <w:rPr>
          <w:color w:val="000000" w:themeColor="text1"/>
        </w:rPr>
        <w:br/>
      </w:r>
      <w:r w:rsidRPr="00E7481F">
        <w:rPr>
          <w:color w:val="000000" w:themeColor="text1"/>
        </w:rPr>
        <w:br/>
        <w:t>X_train,X_test,y_train,y_test = train_test_split(data.data,data.target,test_size=0.2)</w:t>
      </w:r>
      <w:r w:rsidRPr="00E7481F">
        <w:rPr>
          <w:color w:val="000000" w:themeColor="text1"/>
        </w:rPr>
        <w:br/>
      </w:r>
      <w:r w:rsidRPr="00E7481F">
        <w:rPr>
          <w:color w:val="000000" w:themeColor="text1"/>
        </w:rPr>
        <w:br/>
        <w:t>model = Perceptron()</w:t>
      </w:r>
      <w:r w:rsidRPr="00E7481F">
        <w:rPr>
          <w:color w:val="000000" w:themeColor="text1"/>
        </w:rPr>
        <w:br/>
        <w:t>model.fit(X_train,y_train)</w:t>
      </w:r>
      <w:r w:rsidRPr="00E7481F">
        <w:rPr>
          <w:color w:val="000000" w:themeColor="text1"/>
        </w:rPr>
        <w:br/>
      </w:r>
      <w:r w:rsidRPr="00E7481F">
        <w:rPr>
          <w:color w:val="000000" w:themeColor="text1"/>
        </w:rPr>
        <w:br/>
        <w:t>pred = model.predict(X_test)</w:t>
      </w:r>
      <w:r w:rsidRPr="00E7481F">
        <w:rPr>
          <w:color w:val="000000" w:themeColor="text1"/>
        </w:rPr>
        <w:br/>
      </w:r>
      <w:r w:rsidRPr="00E7481F">
        <w:rPr>
          <w:color w:val="000000" w:themeColor="text1"/>
        </w:rPr>
        <w:br/>
        <w:t>print("Accuracy:", accuracy_score(y_test,pred))</w:t>
      </w:r>
      <w:r w:rsidRPr="00E7481F">
        <w:rPr>
          <w:color w:val="000000" w:themeColor="text1"/>
        </w:rPr>
        <w:br/>
      </w:r>
    </w:p>
    <w:p w14:paraId="1C337507" w14:textId="77777777" w:rsidR="00683625" w:rsidRPr="00E7481F" w:rsidRDefault="0099527D">
      <w:pPr>
        <w:pStyle w:val="Heading2"/>
        <w:rPr>
          <w:color w:val="000000" w:themeColor="text1"/>
        </w:rPr>
      </w:pPr>
      <w:r w:rsidRPr="00E7481F">
        <w:rPr>
          <w:color w:val="000000" w:themeColor="text1"/>
        </w:rPr>
        <w:t>Output Screenshot</w:t>
      </w:r>
    </w:p>
    <w:p w14:paraId="7D1D4BBB" w14:textId="77777777" w:rsidR="00683625" w:rsidRPr="00E7481F" w:rsidRDefault="0099527D">
      <w:pPr>
        <w:rPr>
          <w:color w:val="000000" w:themeColor="text1"/>
        </w:rPr>
      </w:pPr>
      <w:r w:rsidRPr="00E7481F">
        <w:rPr>
          <w:noProof/>
          <w:color w:val="000000" w:themeColor="text1"/>
        </w:rPr>
        <w:drawing>
          <wp:inline distT="0" distB="0" distL="0" distR="0" wp14:anchorId="4D4E1590" wp14:editId="479E1E70">
            <wp:extent cx="5029200" cy="379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3BFE" w14:textId="77777777" w:rsidR="00683625" w:rsidRPr="00E7481F" w:rsidRDefault="0099527D">
      <w:pPr>
        <w:pStyle w:val="Heading2"/>
        <w:rPr>
          <w:color w:val="000000" w:themeColor="text1"/>
        </w:rPr>
      </w:pPr>
      <w:r w:rsidRPr="00E7481F">
        <w:rPr>
          <w:color w:val="000000" w:themeColor="text1"/>
        </w:rPr>
        <w:t>Result</w:t>
      </w:r>
    </w:p>
    <w:p w14:paraId="5FDD713D" w14:textId="77777777" w:rsidR="00683625" w:rsidRPr="00E7481F" w:rsidRDefault="0099527D">
      <w:pPr>
        <w:rPr>
          <w:color w:val="000000" w:themeColor="text1"/>
        </w:rPr>
      </w:pPr>
      <w:r w:rsidRPr="00E7481F">
        <w:rPr>
          <w:color w:val="000000" w:themeColor="text1"/>
        </w:rPr>
        <w:t>The Perceptron model classified iris flowers successfully with accuracy 0.77.</w:t>
      </w:r>
    </w:p>
    <w:sectPr w:rsidR="00683625" w:rsidRPr="00E748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904447">
    <w:abstractNumId w:val="8"/>
  </w:num>
  <w:num w:numId="2" w16cid:durableId="1661037424">
    <w:abstractNumId w:val="6"/>
  </w:num>
  <w:num w:numId="3" w16cid:durableId="941500576">
    <w:abstractNumId w:val="5"/>
  </w:num>
  <w:num w:numId="4" w16cid:durableId="1378435714">
    <w:abstractNumId w:val="4"/>
  </w:num>
  <w:num w:numId="5" w16cid:durableId="783110686">
    <w:abstractNumId w:val="7"/>
  </w:num>
  <w:num w:numId="6" w16cid:durableId="2142192434">
    <w:abstractNumId w:val="3"/>
  </w:num>
  <w:num w:numId="7" w16cid:durableId="1497377825">
    <w:abstractNumId w:val="2"/>
  </w:num>
  <w:num w:numId="8" w16cid:durableId="1960913831">
    <w:abstractNumId w:val="1"/>
  </w:num>
  <w:num w:numId="9" w16cid:durableId="200299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7E42"/>
    <w:rsid w:val="003C5655"/>
    <w:rsid w:val="00580BBA"/>
    <w:rsid w:val="00683625"/>
    <w:rsid w:val="008E7B70"/>
    <w:rsid w:val="0099527D"/>
    <w:rsid w:val="00AA1D8D"/>
    <w:rsid w:val="00B47730"/>
    <w:rsid w:val="00C60FCE"/>
    <w:rsid w:val="00CB0664"/>
    <w:rsid w:val="00E7481F"/>
    <w:rsid w:val="00FC693F"/>
    <w:rsid w:val="4AA293AC"/>
    <w:rsid w:val="4DF9C05C"/>
    <w:rsid w:val="5A9ED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2FDD1"/>
  <w14:defaultImageDpi w14:val="300"/>
  <w15:docId w15:val="{E8A68096-AE59-4028-B1C5-31A9CEC1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Manager/>
  <Company/>
  <LinksUpToDate>false</LinksUpToDate>
  <CharactersWithSpaces>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devisripprasad05@gmail.com</cp:lastModifiedBy>
  <cp:revision>2</cp:revision>
  <dcterms:created xsi:type="dcterms:W3CDTF">2026-03-19T05:57:00Z</dcterms:created>
  <dcterms:modified xsi:type="dcterms:W3CDTF">2026-03-19T05:57:00Z</dcterms:modified>
  <cp:category/>
</cp:coreProperties>
</file>